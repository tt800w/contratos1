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A4AAA" w14:textId="77777777" w:rsidR="00AC44F7" w:rsidRDefault="00F34ABF">
      <w:pPr>
        <w:pStyle w:val="Ttulo1"/>
      </w:pPr>
      <w:r>
        <w:t xml:space="preserve">Guía Operativa para Generación de Contratos - </w:t>
      </w:r>
      <w:proofErr w:type="spellStart"/>
      <w:r>
        <w:t>Campuslands</w:t>
      </w:r>
      <w:proofErr w:type="spellEnd"/>
    </w:p>
    <w:p w14:paraId="3BFF428D" w14:textId="77777777" w:rsidR="00AC44F7" w:rsidRDefault="00F34ABF">
      <w:r>
        <w:t xml:space="preserve">Este documento sirve como guía para la persona encargada de generar contratos de campers en </w:t>
      </w:r>
      <w:proofErr w:type="spellStart"/>
      <w:r>
        <w:t>Campuslands</w:t>
      </w:r>
      <w:proofErr w:type="spellEnd"/>
      <w:r>
        <w:t>. Aquí se especifican los datos obligatorios, los tags utilizados y las validaciones antes de emitir un contrato.</w:t>
      </w:r>
    </w:p>
    <w:p w14:paraId="17D2FB3F" w14:textId="67A9ACA8" w:rsidR="00AC44F7" w:rsidRDefault="00AB096D">
      <w:pPr>
        <w:pStyle w:val="Ttulo2"/>
      </w:pPr>
      <w:r>
        <w:t>1</w:t>
      </w:r>
      <w:r w:rsidR="00F34ABF">
        <w:t>. Tags de Contrato y Uso Correcto</w:t>
      </w:r>
    </w:p>
    <w:p w14:paraId="13FD65F3" w14:textId="77777777" w:rsidR="00AC44F7" w:rsidRDefault="00F34ABF">
      <w:pPr>
        <w:pStyle w:val="Listaconvietas"/>
      </w:pPr>
      <w:r>
        <w:rPr>
          <w:b/>
        </w:rPr>
        <w:t xml:space="preserve">{NOMBRE DEL REPRESENTANTE LEGAL}: </w:t>
      </w:r>
      <w:r>
        <w:t>Nombre del acudiente o responsable legal si el camper es menor de edad.</w:t>
      </w:r>
    </w:p>
    <w:p w14:paraId="7B3CC862" w14:textId="77777777" w:rsidR="00AC44F7" w:rsidRDefault="00F34ABF">
      <w:pPr>
        <w:pStyle w:val="Listaconvietas"/>
      </w:pPr>
      <w:r>
        <w:rPr>
          <w:b/>
        </w:rPr>
        <w:t xml:space="preserve">{NOMBRE DEL CAMPER}: </w:t>
      </w:r>
      <w:r>
        <w:t>Nombre completo del camper.</w:t>
      </w:r>
    </w:p>
    <w:p w14:paraId="65E03EC7" w14:textId="77777777" w:rsidR="00AC44F7" w:rsidRDefault="00F34ABF">
      <w:pPr>
        <w:pStyle w:val="Listaconvietas"/>
      </w:pPr>
      <w:r>
        <w:rPr>
          <w:b/>
        </w:rPr>
        <w:t xml:space="preserve">{NUMERO DE CEDULA}: </w:t>
      </w:r>
      <w:r>
        <w:t>Documento del representante legal.</w:t>
      </w:r>
    </w:p>
    <w:p w14:paraId="66D536C7" w14:textId="77777777" w:rsidR="00AC44F7" w:rsidRDefault="00F34ABF">
      <w:pPr>
        <w:pStyle w:val="Listaconvietas"/>
      </w:pPr>
      <w:r>
        <w:rPr>
          <w:b/>
        </w:rPr>
        <w:t xml:space="preserve">{NUMERO DE DOCUMENTO}: </w:t>
      </w:r>
      <w:r>
        <w:t>Documento del camper.</w:t>
      </w:r>
    </w:p>
    <w:p w14:paraId="1CA34C02" w14:textId="77777777" w:rsidR="00AC44F7" w:rsidRDefault="00F34ABF">
      <w:pPr>
        <w:pStyle w:val="Listaconvietas"/>
      </w:pPr>
      <w:r>
        <w:rPr>
          <w:b/>
        </w:rPr>
        <w:t xml:space="preserve">{DIRECCION FISICA DEL CAMPER}: </w:t>
      </w:r>
      <w:r>
        <w:t>Dirección del camper.</w:t>
      </w:r>
    </w:p>
    <w:p w14:paraId="3FA7A8CA" w14:textId="77777777" w:rsidR="00AC44F7" w:rsidRDefault="00F34ABF">
      <w:pPr>
        <w:pStyle w:val="Listaconvietas"/>
      </w:pPr>
      <w:r>
        <w:rPr>
          <w:b/>
        </w:rPr>
        <w:t xml:space="preserve">{DIA}, {MES}, {ANUAL}: </w:t>
      </w:r>
      <w:r>
        <w:t>Fecha de firma del contrato.</w:t>
      </w:r>
    </w:p>
    <w:p w14:paraId="1E0332D7" w14:textId="164B5CE4" w:rsidR="00AC44F7" w:rsidRDefault="00F34ABF">
      <w:pPr>
        <w:pStyle w:val="Listaconvietas"/>
      </w:pPr>
      <w:r>
        <w:rPr>
          <w:b/>
        </w:rPr>
        <w:t>{</w:t>
      </w:r>
      <w:r w:rsidR="00BD5D46">
        <w:rPr>
          <w:b/>
        </w:rPr>
        <w:t>EMAIL</w:t>
      </w:r>
      <w:r>
        <w:rPr>
          <w:b/>
        </w:rPr>
        <w:t xml:space="preserve"> CAMPER}: </w:t>
      </w:r>
      <w:r>
        <w:t>Correo del camper.</w:t>
      </w:r>
    </w:p>
    <w:p w14:paraId="7BC21354" w14:textId="52D97AA3" w:rsidR="00AC44F7" w:rsidRDefault="00F34ABF">
      <w:pPr>
        <w:pStyle w:val="Listaconvietas"/>
      </w:pPr>
      <w:r>
        <w:rPr>
          <w:b/>
        </w:rPr>
        <w:t>{</w:t>
      </w:r>
      <w:r w:rsidR="00BD5D46">
        <w:rPr>
          <w:b/>
        </w:rPr>
        <w:t>EMAIL</w:t>
      </w:r>
      <w:r>
        <w:rPr>
          <w:b/>
        </w:rPr>
        <w:t xml:space="preserve"> REPRESENTANTE}: </w:t>
      </w:r>
      <w:r>
        <w:t>Correo del representante.</w:t>
      </w:r>
    </w:p>
    <w:p w14:paraId="5F6C8AAE" w14:textId="77777777" w:rsidR="00AC44F7" w:rsidRDefault="00F34ABF">
      <w:pPr>
        <w:pStyle w:val="Listaconvietas"/>
      </w:pPr>
      <w:r>
        <w:rPr>
          <w:b/>
        </w:rPr>
        <w:t xml:space="preserve">{CELULAR CAMPER}: </w:t>
      </w:r>
      <w:r>
        <w:t>Número del camper.</w:t>
      </w:r>
    </w:p>
    <w:p w14:paraId="62111724" w14:textId="77777777" w:rsidR="00AC44F7" w:rsidRDefault="00F34ABF">
      <w:pPr>
        <w:pStyle w:val="Listaconvietas"/>
      </w:pPr>
      <w:r>
        <w:rPr>
          <w:b/>
        </w:rPr>
        <w:t xml:space="preserve">{CELULAR REPRESENTANTE}: </w:t>
      </w:r>
      <w:r>
        <w:t>Número del representante.</w:t>
      </w:r>
    </w:p>
    <w:p w14:paraId="6EBDA345" w14:textId="77777777" w:rsidR="00AC44F7" w:rsidRDefault="00F34ABF">
      <w:pPr>
        <w:pStyle w:val="Listaconvietas"/>
      </w:pPr>
      <w:r>
        <w:rPr>
          <w:b/>
        </w:rPr>
        <w:t xml:space="preserve">{VALOR LETRAS}: </w:t>
      </w:r>
      <w:r>
        <w:t>Valor del curso escrito en letras.</w:t>
      </w:r>
    </w:p>
    <w:p w14:paraId="7C2D84C0" w14:textId="77777777" w:rsidR="00AC44F7" w:rsidRDefault="00F34ABF">
      <w:pPr>
        <w:pStyle w:val="Listaconvietas"/>
      </w:pPr>
      <w:r>
        <w:rPr>
          <w:b/>
        </w:rPr>
        <w:t xml:space="preserve">{VALOR FORMACION}: </w:t>
      </w:r>
      <w:r>
        <w:t>Valor del curso.</w:t>
      </w:r>
    </w:p>
    <w:p w14:paraId="46498F27" w14:textId="7C4295AE" w:rsidR="00AC44F7" w:rsidRDefault="00F34ABF" w:rsidP="00AB096D">
      <w:pPr>
        <w:pStyle w:val="Listaconvietas"/>
      </w:pPr>
      <w:r>
        <w:rPr>
          <w:b/>
        </w:rPr>
        <w:t xml:space="preserve">{NUMERO DE PAGARE}: </w:t>
      </w:r>
      <w:r>
        <w:t>Número único de pagaré.</w:t>
      </w:r>
    </w:p>
    <w:p w14:paraId="21752594" w14:textId="61E76428" w:rsidR="00BD5D46" w:rsidRDefault="00BD5D46" w:rsidP="00AB096D">
      <w:pPr>
        <w:pStyle w:val="Listaconvietas"/>
      </w:pPr>
      <w:r>
        <w:rPr>
          <w:b/>
        </w:rPr>
        <w:t>{PLAN DE PAGOS}:</w:t>
      </w:r>
      <w:r>
        <w:t xml:space="preserve"> Si un contrato </w:t>
      </w:r>
      <w:r w:rsidRPr="00BD5D46">
        <w:t>tiene</w:t>
      </w:r>
      <w:r>
        <w:t xml:space="preserve"> un plan de pagos </w:t>
      </w:r>
    </w:p>
    <w:sectPr w:rsidR="00BD5D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42F69"/>
    <w:rsid w:val="00A3106F"/>
    <w:rsid w:val="00AA1D8D"/>
    <w:rsid w:val="00AB096D"/>
    <w:rsid w:val="00AC44F7"/>
    <w:rsid w:val="00B47730"/>
    <w:rsid w:val="00BD5D46"/>
    <w:rsid w:val="00CB0664"/>
    <w:rsid w:val="00D80CC0"/>
    <w:rsid w:val="00F34A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1614D"/>
  <w14:defaultImageDpi w14:val="300"/>
  <w15:docId w15:val="{E98BE984-5F61-425E-8652-9E6CC337D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158</Words>
  <Characters>871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Maicoll Mendez</cp:lastModifiedBy>
  <cp:revision>4</cp:revision>
  <dcterms:created xsi:type="dcterms:W3CDTF">2026-05-29T16:24:00Z</dcterms:created>
  <dcterms:modified xsi:type="dcterms:W3CDTF">2026-06-01T16:45:00Z</dcterms:modified>
  <cp:category/>
</cp:coreProperties>
</file>